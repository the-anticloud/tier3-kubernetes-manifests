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kubernetes-manifest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kubernetes-manifests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