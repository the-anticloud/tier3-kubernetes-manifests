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kubernetes-manifest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ubernetes-manifest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