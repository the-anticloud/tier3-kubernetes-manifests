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2026-10-02T09:07:15.124173Z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22d2b87b8519163a76a0d153bcdc69a50cc01f3cf3d4713203a1be411bcc0695 |</w:t>
      </w:r>
    </w:p>
    <w:p>
      <w:r>
        <w:t>| Timestamp UTC | 2026-10-02T09:07:15.124173Z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