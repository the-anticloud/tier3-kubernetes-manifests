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2026-10-02T09:06:32.299202Z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e0d96d2e6409d62f558605806d04765797548f15724a5102193b2ba80067ab09 |</w:t>
      </w:r>
    </w:p>
    <w:p>
      <w:r>
        <w:t>| Timestamp UTC | 2026-10-02T09:06:32.299202Z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