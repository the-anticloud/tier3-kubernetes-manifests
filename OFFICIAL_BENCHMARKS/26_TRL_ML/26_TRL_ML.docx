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2026-10-02T09:07:22.970452Z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ed7884c27e7a7ffeeaf990e004cd47edb586961a3a4b54b08dc79be54671117e |</w:t>
      </w:r>
    </w:p>
    <w:p>
      <w:r>
        <w:t>| Timestamp UTC | 2026-10-02T09:07:22.970452Z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