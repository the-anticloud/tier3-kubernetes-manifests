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2026-10-02T09:07:13.288942Z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374247c46a8e95c5e99e83717fb60eb476babc7debd4a884c8a397d4f179addf |</w:t>
      </w:r>
    </w:p>
    <w:p>
      <w:r>
        <w:t>| Timestamp UTC | 2026-10-02T09:07:13.288942Z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