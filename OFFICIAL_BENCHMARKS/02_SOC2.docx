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ubernetes-manifest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