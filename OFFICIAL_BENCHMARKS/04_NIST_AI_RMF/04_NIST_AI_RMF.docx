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2026-10-02T09:06:34.669767Z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02f0eea30967716e36d1ba169a6b270f861cbaa9c1bfe394865a3ca36981e081 |</w:t>
      </w:r>
    </w:p>
    <w:p>
      <w:r>
        <w:t>| Timestamp UTC | 2026-10-02T09:06:34.669767Z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