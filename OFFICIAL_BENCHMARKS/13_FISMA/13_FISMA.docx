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2026-10-02T09:07:15.808911Z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5ed91a6b3ad5cf61ee5ede04be32543d90dd2698e84d179ea0b31ecb805dd7ce |</w:t>
      </w:r>
    </w:p>
    <w:p>
      <w:r>
        <w:t>| Timestamp UTC | 2026-10-02T09:07:15.808911Z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