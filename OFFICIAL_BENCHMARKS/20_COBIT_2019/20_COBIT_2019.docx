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2026-10-02T09:07:20.425155Z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b903dfb6c0806836f10299a923da87a81fa77937d8498b272d747c2d2df92e04 |</w:t>
      </w:r>
    </w:p>
    <w:p>
      <w:r>
        <w:t>| Timestamp UTC | 2026-10-02T09:07:20.425155Z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