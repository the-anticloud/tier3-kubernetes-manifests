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2026-10-02T09:07:17.320411Z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ef6a71d17e2afbf7df5cf58d99a141e521ec94731621b50d178cb64af2149aac |</w:t>
      </w:r>
    </w:p>
    <w:p>
      <w:r>
        <w:t>| Timestamp UTC | 2026-10-02T09:07:17.320411Z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