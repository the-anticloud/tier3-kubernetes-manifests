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2026-10-02T09:07:19.400147Z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2f3665969dec0887475053ecf41e8ff8f4bc1dfd68088f5ecd889484059ee327 |</w:t>
      </w:r>
    </w:p>
    <w:p>
      <w:r>
        <w:t>| Timestamp UTC | 2026-10-02T09:07:19.400147Z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