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2026-10-02T09:07:22.246943Z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876ae0886183267dd88cf5178ffc6c21e182306e9557b6aaf21394e23bf48127 |</w:t>
      </w:r>
    </w:p>
    <w:p>
      <w:r>
        <w:t>| Timestamp UTC | 2026-10-02T09:07:22.246943Z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