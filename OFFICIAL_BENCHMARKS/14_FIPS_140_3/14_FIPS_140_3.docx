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2026-10-02T09:07:16.461063Z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25b2609f6a6c6410317a89356513806e452042144b74c625ca483104aadf0104 |</w:t>
      </w:r>
    </w:p>
    <w:p>
      <w:r>
        <w:t>| Timestamp UTC | 2026-10-02T09:07:16.461063Z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