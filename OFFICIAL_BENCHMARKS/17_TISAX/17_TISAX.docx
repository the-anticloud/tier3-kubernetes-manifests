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2026-10-02T09:07:18.821188Z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2aedbec353b30e213cec3f820f1bdd231f092de2843b6d36de155f329928719e |</w:t>
      </w:r>
    </w:p>
    <w:p>
      <w:r>
        <w:t>| Timestamp UTC | 2026-10-02T09:07:18.821188Z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