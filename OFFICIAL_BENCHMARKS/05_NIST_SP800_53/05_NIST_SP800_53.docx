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2026-10-02T09:06:36.123770Z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cd4e29a158f8cf40151319fe77d01a48431e60f682b21ce7d114cfd7c0143cdb |</w:t>
      </w:r>
    </w:p>
    <w:p>
      <w:r>
        <w:t>| Timestamp UTC | 2026-10-02T09:06:36.123770Z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