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2026-10-02T09:06:40.501858Z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a6ffa6219bfeec652245cea344948fed03ed7355bf163536b78b8fb65022ecff |</w:t>
      </w:r>
    </w:p>
    <w:p>
      <w:r>
        <w:t>| Timestamp UTC | 2026-10-02T09:06:40.501858Z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