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2026-10-02T09:07:21.317774Z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b6393591d3d3eb249a5b8ab3d2671caa277ac4aef930bc8b3755196c420d879b |</w:t>
      </w:r>
    </w:p>
    <w:p>
      <w:r>
        <w:t>| Timestamp UTC | 2026-10-02T09:07:21.317774Z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