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2026-10-02T09:07:21.981540Z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ef366dc1a8b8c1dbcf011acd838c8e2b3773cbf224b2188162e4070af62c6ffe |</w:t>
      </w:r>
    </w:p>
    <w:p>
      <w:r>
        <w:t>| Timestamp UTC | 2026-10-02T09:07:21.981540Z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