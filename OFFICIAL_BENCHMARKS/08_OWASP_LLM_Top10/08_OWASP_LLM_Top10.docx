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2026-10-02T09:07:12.209907Z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8352444745401698f52e72304e658dea3194bca93b05aff86d8cb0670c0a0c55 |</w:t>
      </w:r>
    </w:p>
    <w:p>
      <w:r>
        <w:t>| Timestamp UTC | 2026-10-02T09:07:12.209907Z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