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2026-10-02T09:07:19.812935Z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37357eee84890647c07feb884f04fda63053cbf5ed5acdbf2097f8a5e49b780e |</w:t>
      </w:r>
    </w:p>
    <w:p>
      <w:r>
        <w:t>| Timestamp UTC | 2026-10-02T09:07:19.812935Z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