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2026-10-02T09:06:30.636054Z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33b3f50d65088c540ac58f9feafb75e696c2504a3aca293eb5dbf85c581d2cff |</w:t>
      </w:r>
    </w:p>
    <w:p>
      <w:r>
        <w:t>| Timestamp UTC | 2026-10-02T09:06:30.636054Z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