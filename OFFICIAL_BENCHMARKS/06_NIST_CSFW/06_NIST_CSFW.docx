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2026-10-02T09:06:38.709932Z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7ad60d92a41a07d88c53c31e438984ba4deda16dfa2c60bc01f4c0dc48ab7d82 |</w:t>
      </w:r>
    </w:p>
    <w:p>
      <w:r>
        <w:t>| Timestamp UTC | 2026-10-02T09:06:38.709932Z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