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2026-10-02T09:07:22.581752Z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87adc82c10878d292e80e3cd6aa08585c2b8511fca9ec3385b24b876675341af |</w:t>
      </w:r>
    </w:p>
    <w:p>
      <w:r>
        <w:t>| Timestamp UTC | 2026-10-02T09:07:22.581752Z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