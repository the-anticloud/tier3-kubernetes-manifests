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2026-10-02T09:07:14.097083Z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4588f299a8a830dc7d03bb6de4cf2702498a2e3a7856378c064ddf0f20b951cd |</w:t>
      </w:r>
    </w:p>
    <w:p>
      <w:r>
        <w:t>| Timestamp UTC | 2026-10-02T09:07:14.097083Z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