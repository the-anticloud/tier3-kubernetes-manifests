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2026-10-02T09:07:21.709058Z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4d53e6b842ed722f2625f5db0f9f7c9f6d7ad20e0cd343ce4d73af909019b8b5 |</w:t>
      </w:r>
    </w:p>
    <w:p>
      <w:r>
        <w:t>| Timestamp UTC | 2026-10-02T09:07:21.709058Z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