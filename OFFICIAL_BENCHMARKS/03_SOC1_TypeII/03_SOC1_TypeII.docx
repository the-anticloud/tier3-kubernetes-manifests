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2026-10-02T09:06:33.428084Z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97e05e486c7cf7f02dd84ed9c9244c87760f226888f91f3f03006116b476e949 |</w:t>
      </w:r>
    </w:p>
    <w:p>
      <w:r>
        <w:t>| Timestamp UTC | 2026-10-02T09:06:33.428084Z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