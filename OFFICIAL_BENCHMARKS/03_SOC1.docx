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kubernetes-manifests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kubernetes-manifests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kubernetes-manifests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