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2026-10-02T09:07:18.052693Z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e8d96f6aa54fe6c2bca0e6907044229f51a6d367b265deec4b45fdf2eecb9b13 |</w:t>
      </w:r>
    </w:p>
    <w:p>
      <w:r>
        <w:t>| Timestamp UTC | 2026-10-02T09:07:18.052693Z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