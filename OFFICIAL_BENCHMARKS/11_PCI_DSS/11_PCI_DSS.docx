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2026-10-02T09:07:14.479954Z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7bc2f55136385d5857fbefc3dec6d4e9925dd57d43c935f958d7919ae58f40a9 |</w:t>
      </w:r>
    </w:p>
    <w:p>
      <w:r>
        <w:t>| Timestamp UTC | 2026-10-02T09:07:14.479954Z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