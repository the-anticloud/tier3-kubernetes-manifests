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Kubernetes-Manifests</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**Kubernetes-Manifests**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