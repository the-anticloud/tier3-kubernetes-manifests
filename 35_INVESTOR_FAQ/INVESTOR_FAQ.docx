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ubernetes-manifests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