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kubernetes-manifests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ubernetes-manifests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