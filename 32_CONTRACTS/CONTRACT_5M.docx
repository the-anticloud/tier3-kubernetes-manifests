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ubernetes-Manifes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ubernetes-Manifes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