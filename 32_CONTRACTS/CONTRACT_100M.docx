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Kubernetes-Manifest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Kubernetes-Manifes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