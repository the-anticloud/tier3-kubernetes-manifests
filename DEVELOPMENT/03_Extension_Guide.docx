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ubernetes-manifes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ubernetes-manifes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